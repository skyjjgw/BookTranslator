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你的姓名</w:t>
      </w:r>
    </w:p>
    <w:p>
      <w:pPr>
        <w:jc w:val="center"/>
      </w:pPr>
      <w:r>
        <w:t>手机：188-XXXX-XXXX  |  邮箱：your_email@xxx.com  |  微信：YourWeChat</w:t>
        <w:br/>
      </w:r>
      <w:r>
        <w:t>GitHub：github.com/YourName  |  求职意向：AI智能体开发 / 算法工程师</w:t>
      </w:r>
    </w:p>
    <w:p>
      <w:pPr>
        <w:pStyle w:val="Heading1"/>
      </w:pPr>
      <w:r>
        <w:rPr>
          <w:b/>
          <w:color w:val="000000"/>
          <w:sz w:val="28"/>
        </w:rPr>
        <w:t>教育背景</w:t>
      </w:r>
    </w:p>
    <w:p>
      <w:r>
        <w:t>___________________________________________________________________________</w:t>
      </w:r>
    </w:p>
    <w:p>
      <w:r>
        <w:rPr>
          <w:b/>
        </w:rPr>
        <w:t>某某大学    计算机科学与技术    本科/硕士</w:t>
      </w:r>
      <w:r>
        <w:t xml:space="preserve">                                                            201X.09 - 202X.06</w:t>
      </w:r>
    </w:p>
    <w:p>
      <w:pPr>
        <w:pStyle w:val="ListBullet"/>
      </w:pPr>
      <w:r>
        <w:t>核心课程：数据结构、算法分析、人工智能、操作系统、计算机网络等</w:t>
      </w:r>
    </w:p>
    <w:p>
      <w:pPr>
        <w:pStyle w:val="ListBullet"/>
      </w:pPr>
      <w:r>
        <w:t>荣誉奖项：连续两年获得国家励志奖学金、ACM省级二等奖（可选）</w:t>
      </w:r>
    </w:p>
    <w:p>
      <w:pPr>
        <w:pStyle w:val="Heading1"/>
      </w:pPr>
      <w:r>
        <w:rPr>
          <w:b/>
          <w:color w:val="000000"/>
          <w:sz w:val="28"/>
        </w:rPr>
        <w:t>专业技能</w:t>
      </w:r>
    </w:p>
    <w:p>
      <w:r>
        <w:t>___________________________________________________________________________</w:t>
      </w:r>
    </w:p>
    <w:p>
      <w:pPr>
        <w:pStyle w:val="ListBullet"/>
      </w:pPr>
      <w:r>
        <w:rPr>
          <w:b/>
        </w:rPr>
        <w:t>编程语言：</w:t>
      </w:r>
      <w:r>
        <w:t>熟练掌握 Python，熟悉 C++ / Java / Go 等编程语言。</w:t>
      </w:r>
    </w:p>
    <w:p>
      <w:pPr>
        <w:pStyle w:val="ListBullet"/>
      </w:pPr>
      <w:r>
        <w:rPr>
          <w:b/>
        </w:rPr>
        <w:t>Agent 与大模型开发：</w:t>
      </w:r>
      <w:r>
        <w:t>熟练使用 LangChain、LangGraph 框架开发 AI Agent；熟悉 COZE、AutoGen、MetaGPT 等智能体搭建与多智能体协同框架；掌握 Prompt Engineering 技巧。</w:t>
      </w:r>
    </w:p>
    <w:p>
      <w:pPr>
        <w:pStyle w:val="ListBullet"/>
      </w:pPr>
      <w:r>
        <w:rPr>
          <w:b/>
        </w:rPr>
        <w:t>RAG 与微调：</w:t>
      </w:r>
      <w:r>
        <w:t>掌握 RAG（检索增强生成）架构与 RAGFlow 本地化知识库搭建；了解 LLaMA3 等开源大模型的本地化部署、量化与微调（Fine-tuning）技术。</w:t>
      </w:r>
    </w:p>
    <w:p>
      <w:pPr>
        <w:pStyle w:val="ListBullet"/>
      </w:pPr>
      <w:r>
        <w:rPr>
          <w:b/>
        </w:rPr>
        <w:t>多模态与算法：</w:t>
      </w:r>
      <w:r>
        <w:t>熟悉 CV/NLP 经典大模型与算法（如 GPT 系列、Diffusion、SAM、YOLO-World 等）；熟练使用 Pandas、pdfplumber 等进行多模态数据（文档、表格、图像）的提取与清洗。</w:t>
      </w:r>
    </w:p>
    <w:p>
      <w:pPr>
        <w:pStyle w:val="Heading1"/>
      </w:pPr>
      <w:r>
        <w:rPr>
          <w:b/>
          <w:color w:val="000000"/>
          <w:sz w:val="28"/>
        </w:rPr>
        <w:t>项目经历</w:t>
      </w:r>
    </w:p>
    <w:p>
      <w:r>
        <w:t>___________________________________________________________________________</w:t>
      </w:r>
    </w:p>
    <w:p>
      <w:r>
        <w:rPr>
          <w:b/>
        </w:rPr>
        <w:t>智能文档翻译 Agent 系统 | 核心开发者</w:t>
      </w:r>
      <w:r>
        <w:t xml:space="preserve">                                                  2023.10 - 至今</w:t>
      </w:r>
    </w:p>
    <w:p>
      <w:r>
        <w:rPr>
          <w:i/>
        </w:rPr>
        <w:t>技术栈：Python, LangChain, DeepSeek/OpenAI API, Prompt Engineering, pdfplumber, ReportLab</w:t>
      </w:r>
    </w:p>
    <w:p>
      <w:pPr>
        <w:pStyle w:val="ListBullet"/>
      </w:pPr>
      <w:r>
        <w:rPr>
          <w:b/>
        </w:rPr>
        <w:t>独立设计</w:t>
      </w:r>
      <w:r>
        <w:t>基于 LangChain 的文档翻译 Agent 架构，集成 DeepSeek/OpenAI 模型，构建涵盖解析、翻译与排版重建的全自动化流水线，使单本文档翻译耗时下降 95%。</w:t>
      </w:r>
    </w:p>
    <w:p>
      <w:pPr>
        <w:pStyle w:val="ListBullet"/>
      </w:pPr>
      <w:r>
        <w:rPr>
          <w:b/>
        </w:rPr>
        <w:t>主导</w:t>
      </w:r>
      <w:r>
        <w:t>PDF 结构化解析，精准分离文本与表格；运用 Prompt Engineering 约束大模型严格输出 JSON，实现复杂表格 100% 无损翻译与跨语种格式还原。</w:t>
      </w:r>
    </w:p>
    <w:p>
      <w:pPr>
        <w:pStyle w:val="ListBullet"/>
      </w:pPr>
      <w:r>
        <w:rPr>
          <w:b/>
        </w:rPr>
        <w:t>研发</w:t>
      </w:r>
      <w:r>
        <w:t>动态渲染引擎，解决跨语种字体乱码痛点，支持高保真 PDF 与 Markdown 多端输出；采用单例模式重构配置中心，大幅提升系统可扩展性与健壮性。</w:t>
      </w:r>
    </w:p>
    <w:p>
      <w:pPr>
        <w:pStyle w:val="Heading1"/>
      </w:pPr>
      <w:r>
        <w:rPr>
          <w:b/>
          <w:color w:val="000000"/>
          <w:sz w:val="28"/>
        </w:rPr>
        <w:t>个人亮点</w:t>
      </w:r>
    </w:p>
    <w:p>
      <w:r>
        <w:t>___________________________________________________________________________</w:t>
      </w:r>
    </w:p>
    <w:p>
      <w:pPr>
        <w:pStyle w:val="ListBullet"/>
      </w:pPr>
      <w:r>
        <w:rPr>
          <w:b/>
        </w:rPr>
        <w:t>技术热情：</w:t>
      </w:r>
      <w:r>
        <w:t>热爱开源，对前沿大模型技术（如 MOE 多专家系统、多模态融合）保持高度关注并具备极强的自驱学习能力。</w:t>
      </w:r>
    </w:p>
    <w:p>
      <w:pPr>
        <w:pStyle w:val="ListBullet"/>
      </w:pPr>
      <w:r>
        <w:rPr>
          <w:b/>
        </w:rPr>
        <w:t>英语能力：</w:t>
      </w:r>
      <w:r>
        <w:t>CET-6，能流畅阅读英文官方文档与顶会 Paper。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